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2F61E" w14:textId="77777777" w:rsidR="008C1A22" w:rsidRDefault="00000000">
      <w:pPr>
        <w:pStyle w:val="Titre"/>
      </w:pPr>
      <w:r>
        <w:t>Tableau PC client à remplir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1187"/>
        <w:gridCol w:w="261"/>
        <w:gridCol w:w="845"/>
        <w:gridCol w:w="240"/>
        <w:gridCol w:w="776"/>
        <w:gridCol w:w="199"/>
        <w:gridCol w:w="868"/>
        <w:gridCol w:w="211"/>
        <w:gridCol w:w="975"/>
        <w:gridCol w:w="296"/>
        <w:gridCol w:w="1040"/>
        <w:gridCol w:w="127"/>
        <w:gridCol w:w="1615"/>
      </w:tblGrid>
      <w:tr w:rsidR="008C1A22" w14:paraId="459E5FD5" w14:textId="77777777" w:rsidTr="00FD4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gridSpan w:val="2"/>
          </w:tcPr>
          <w:p w14:paraId="50688CB4" w14:textId="77777777" w:rsidR="008C1A22" w:rsidRDefault="00000000">
            <w:r>
              <w:t>Équipement</w:t>
            </w:r>
          </w:p>
        </w:tc>
        <w:tc>
          <w:tcPr>
            <w:tcW w:w="1187" w:type="dxa"/>
            <w:gridSpan w:val="2"/>
          </w:tcPr>
          <w:p w14:paraId="55EAAAE2" w14:textId="77777777" w:rsidR="008C1A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CPU (GHz / Nbre cœurs)</w:t>
            </w:r>
          </w:p>
        </w:tc>
        <w:tc>
          <w:tcPr>
            <w:tcW w:w="1150" w:type="dxa"/>
            <w:gridSpan w:val="2"/>
          </w:tcPr>
          <w:p w14:paraId="26AA839C" w14:textId="77777777" w:rsidR="008C1A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RAM (Go)</w:t>
            </w:r>
          </w:p>
        </w:tc>
        <w:tc>
          <w:tcPr>
            <w:tcW w:w="1186" w:type="dxa"/>
            <w:gridSpan w:val="2"/>
          </w:tcPr>
          <w:p w14:paraId="7687B389" w14:textId="77777777" w:rsidR="008C1A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Disque dur (Go)</w:t>
            </w:r>
          </w:p>
        </w:tc>
        <w:tc>
          <w:tcPr>
            <w:tcW w:w="1183" w:type="dxa"/>
            <w:gridSpan w:val="2"/>
          </w:tcPr>
          <w:p w14:paraId="4EFF93FE" w14:textId="77777777" w:rsidR="008C1A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Carte réseau (Mbps / Gbps)</w:t>
            </w:r>
          </w:p>
        </w:tc>
        <w:tc>
          <w:tcPr>
            <w:tcW w:w="1140" w:type="dxa"/>
          </w:tcPr>
          <w:p w14:paraId="3DDD4F9D" w14:textId="77777777" w:rsidR="008C1A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État</w:t>
            </w:r>
          </w:p>
        </w:tc>
        <w:tc>
          <w:tcPr>
            <w:tcW w:w="1562" w:type="dxa"/>
            <w:gridSpan w:val="2"/>
          </w:tcPr>
          <w:p w14:paraId="6E4419CA" w14:textId="77777777" w:rsidR="008C1A2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Observations</w:t>
            </w:r>
          </w:p>
        </w:tc>
      </w:tr>
      <w:tr w:rsidR="008C1A22" w:rsidRPr="002F70DD" w14:paraId="76456FEF" w14:textId="77777777" w:rsidTr="00FD4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gridSpan w:val="2"/>
          </w:tcPr>
          <w:p w14:paraId="67CF352F" w14:textId="77777777" w:rsidR="008C1A22" w:rsidRDefault="00000000">
            <w:r>
              <w:t>PC client 1</w:t>
            </w:r>
          </w:p>
        </w:tc>
        <w:tc>
          <w:tcPr>
            <w:tcW w:w="1187" w:type="dxa"/>
            <w:gridSpan w:val="2"/>
          </w:tcPr>
          <w:p w14:paraId="13383EDE" w14:textId="66A20937" w:rsidR="008C1A22" w:rsidRDefault="002F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4GHz</w:t>
            </w:r>
          </w:p>
        </w:tc>
        <w:tc>
          <w:tcPr>
            <w:tcW w:w="1150" w:type="dxa"/>
            <w:gridSpan w:val="2"/>
          </w:tcPr>
          <w:p w14:paraId="6FD0889D" w14:textId="0425A789" w:rsidR="008C1A22" w:rsidRDefault="00FD4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2F70DD">
              <w:t>Go</w:t>
            </w:r>
          </w:p>
        </w:tc>
        <w:tc>
          <w:tcPr>
            <w:tcW w:w="1186" w:type="dxa"/>
            <w:gridSpan w:val="2"/>
          </w:tcPr>
          <w:p w14:paraId="2E15D131" w14:textId="0E38745E" w:rsidR="008C1A22" w:rsidRDefault="00FD4A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  <w:r w:rsidR="002F70DD">
              <w:t>Go</w:t>
            </w:r>
          </w:p>
        </w:tc>
        <w:tc>
          <w:tcPr>
            <w:tcW w:w="1183" w:type="dxa"/>
            <w:gridSpan w:val="2"/>
          </w:tcPr>
          <w:p w14:paraId="546D9F76" w14:textId="77777777" w:rsidR="008C1A22" w:rsidRDefault="00E00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1GBPS</w:t>
            </w:r>
          </w:p>
          <w:p w14:paraId="16071CD8" w14:textId="2578BF7C" w:rsidR="00E00338" w:rsidRDefault="00E00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1000MBPS</w:t>
            </w:r>
          </w:p>
        </w:tc>
        <w:tc>
          <w:tcPr>
            <w:tcW w:w="1140" w:type="dxa"/>
          </w:tcPr>
          <w:p w14:paraId="29EA4E5B" w14:textId="6F19275B" w:rsidR="008C1A22" w:rsidRDefault="002F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  <w:tc>
          <w:tcPr>
            <w:tcW w:w="1562" w:type="dxa"/>
            <w:gridSpan w:val="2"/>
          </w:tcPr>
          <w:p w14:paraId="1CCCC244" w14:textId="6F73ECB1" w:rsidR="008C1A22" w:rsidRPr="002F70DD" w:rsidRDefault="002F7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2F70DD">
              <w:rPr>
                <w:lang w:val="fr-FR"/>
              </w:rPr>
              <w:t xml:space="preserve">Ordinateur un </w:t>
            </w:r>
            <w:proofErr w:type="spellStart"/>
            <w:r w:rsidRPr="002F70DD">
              <w:rPr>
                <w:lang w:val="fr-FR"/>
              </w:rPr>
              <w:t>peux</w:t>
            </w:r>
            <w:proofErr w:type="spellEnd"/>
            <w:r w:rsidRPr="002F70DD">
              <w:rPr>
                <w:lang w:val="fr-FR"/>
              </w:rPr>
              <w:t xml:space="preserve"> lourd. </w:t>
            </w:r>
            <w:proofErr w:type="spellStart"/>
            <w:r w:rsidRPr="002F70DD">
              <w:rPr>
                <w:lang w:val="fr-FR"/>
              </w:rPr>
              <w:t>T</w:t>
            </w:r>
            <w:r>
              <w:rPr>
                <w:lang w:val="fr-FR"/>
              </w:rPr>
              <w:t>elechargement</w:t>
            </w:r>
            <w:proofErr w:type="spellEnd"/>
            <w:r>
              <w:rPr>
                <w:lang w:val="fr-FR"/>
              </w:rPr>
              <w:t xml:space="preserve"> de l’os Windows 10 via clé </w:t>
            </w:r>
            <w:r w:rsidR="00A33608">
              <w:rPr>
                <w:lang w:val="fr-FR"/>
              </w:rPr>
              <w:t>bootable</w:t>
            </w:r>
          </w:p>
        </w:tc>
      </w:tr>
      <w:tr w:rsidR="00FD4AFA" w:rsidRPr="002F70DD" w14:paraId="30354D98" w14:textId="77777777" w:rsidTr="00FD4AFA">
        <w:trPr>
          <w:gridAfter w:val="1"/>
          <w:wAfter w:w="144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</w:tcPr>
          <w:p w14:paraId="2A557D28" w14:textId="77777777" w:rsidR="00FD4AFA" w:rsidRPr="002F70DD" w:rsidRDefault="00FD4AFA">
            <w:pPr>
              <w:rPr>
                <w:lang w:val="fr-FR"/>
              </w:rPr>
            </w:pPr>
          </w:p>
        </w:tc>
        <w:tc>
          <w:tcPr>
            <w:tcW w:w="1150" w:type="dxa"/>
            <w:gridSpan w:val="2"/>
          </w:tcPr>
          <w:p w14:paraId="2CAF226D" w14:textId="77777777" w:rsidR="00FD4AFA" w:rsidRPr="002F70DD" w:rsidRDefault="00FD4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186" w:type="dxa"/>
            <w:gridSpan w:val="2"/>
          </w:tcPr>
          <w:p w14:paraId="55C88098" w14:textId="77777777" w:rsidR="00FD4AFA" w:rsidRPr="002F70DD" w:rsidRDefault="00FD4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183" w:type="dxa"/>
            <w:gridSpan w:val="2"/>
          </w:tcPr>
          <w:p w14:paraId="07FA2EA0" w14:textId="77777777" w:rsidR="00FD4AFA" w:rsidRPr="002F70DD" w:rsidRDefault="00FD4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140" w:type="dxa"/>
            <w:gridSpan w:val="2"/>
          </w:tcPr>
          <w:p w14:paraId="23DB56B7" w14:textId="77777777" w:rsidR="00FD4AFA" w:rsidRPr="002F70DD" w:rsidRDefault="00FD4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1562" w:type="dxa"/>
            <w:gridSpan w:val="3"/>
          </w:tcPr>
          <w:p w14:paraId="309A72DD" w14:textId="77777777" w:rsidR="00FD4AFA" w:rsidRPr="002F70DD" w:rsidRDefault="00FD4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07EE9ABC" w14:textId="77777777" w:rsidR="000F78BF" w:rsidRPr="002F70DD" w:rsidRDefault="000F78BF">
      <w:pPr>
        <w:rPr>
          <w:lang w:val="fr-FR"/>
        </w:rPr>
      </w:pPr>
    </w:p>
    <w:sectPr w:rsidR="000F78BF" w:rsidRPr="002F70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951305">
    <w:abstractNumId w:val="8"/>
  </w:num>
  <w:num w:numId="2" w16cid:durableId="666202667">
    <w:abstractNumId w:val="6"/>
  </w:num>
  <w:num w:numId="3" w16cid:durableId="2096589816">
    <w:abstractNumId w:val="5"/>
  </w:num>
  <w:num w:numId="4" w16cid:durableId="1505852955">
    <w:abstractNumId w:val="4"/>
  </w:num>
  <w:num w:numId="5" w16cid:durableId="1361930046">
    <w:abstractNumId w:val="7"/>
  </w:num>
  <w:num w:numId="6" w16cid:durableId="2146703016">
    <w:abstractNumId w:val="3"/>
  </w:num>
  <w:num w:numId="7" w16cid:durableId="1854220162">
    <w:abstractNumId w:val="2"/>
  </w:num>
  <w:num w:numId="8" w16cid:durableId="430442656">
    <w:abstractNumId w:val="1"/>
  </w:num>
  <w:num w:numId="9" w16cid:durableId="158571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970"/>
    <w:rsid w:val="0006063C"/>
    <w:rsid w:val="000F78BF"/>
    <w:rsid w:val="0015074B"/>
    <w:rsid w:val="0029639D"/>
    <w:rsid w:val="002F70DD"/>
    <w:rsid w:val="00326F90"/>
    <w:rsid w:val="005C24D4"/>
    <w:rsid w:val="008C1A22"/>
    <w:rsid w:val="00A33608"/>
    <w:rsid w:val="00A978B9"/>
    <w:rsid w:val="00AA1D8D"/>
    <w:rsid w:val="00B47730"/>
    <w:rsid w:val="00CB0664"/>
    <w:rsid w:val="00E00338"/>
    <w:rsid w:val="00FC693F"/>
    <w:rsid w:val="00FD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DC7B8"/>
  <w14:defaultImageDpi w14:val="300"/>
  <w15:docId w15:val="{EEF9CAE6-7073-4472-8699-30951C64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MADRAJ Reda</cp:lastModifiedBy>
  <cp:revision>2</cp:revision>
  <dcterms:created xsi:type="dcterms:W3CDTF">2025-09-19T13:17:00Z</dcterms:created>
  <dcterms:modified xsi:type="dcterms:W3CDTF">2025-09-19T13:17:00Z</dcterms:modified>
  <cp:category/>
</cp:coreProperties>
</file>